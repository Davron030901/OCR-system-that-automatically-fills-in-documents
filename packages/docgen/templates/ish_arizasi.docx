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«Namuna» MChJ direktoriga</w:t>
        <w:br/>
      </w:r>
      <w:r>
        <w:t>{{ person.name.surname_latin }} {{ person.name.given_name_latin }} {{ person.name.patronymic_latin }}dan</w:t>
        <w:br/>
      </w:r>
      <w:r>
        <w:t>JSHSHIR: {{ person.pinfl|pinfl_spaced }}</w:t>
        <w:br/>
      </w:r>
      <w:r>
        <w:t>Manzil: {{ person.address }}</w:t>
      </w:r>
    </w:p>
    <w:p>
      <w:pPr>
        <w:jc w:val="center"/>
      </w:pPr>
      <w:r>
        <w:rPr>
          <w:b/>
          <w:sz w:val="28"/>
        </w:rPr>
        <w:t>ARIZA</w:t>
      </w:r>
    </w:p>
    <w:p>
      <w:r>
        <w:t>Meni {{ today.year }}-yil {{ today.day }}-kundan boshlab ishga qabul qilishingizni so'rayman.</w:t>
      </w:r>
    </w:p>
    <w:p>
      <w:r>
        <w:t>Shaxsim to'g'risidagi ma'lumotlar: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Tug'ilgan sanasi</w:t>
            </w:r>
          </w:p>
        </w:tc>
        <w:tc>
          <w:tcPr>
            <w:tcW w:type="dxa" w:w="4320"/>
          </w:tcPr>
          <w:p>
            <w:r>
              <w:t>{{ person.birth_date|date_uz }}</w:t>
            </w:r>
          </w:p>
        </w:tc>
      </w:tr>
      <w:tr>
        <w:tc>
          <w:tcPr>
            <w:tcW w:type="dxa" w:w="4320"/>
          </w:tcPr>
          <w:p>
            <w:r>
              <w:t>Tug'ilgan joyi</w:t>
            </w:r>
          </w:p>
        </w:tc>
        <w:tc>
          <w:tcPr>
            <w:tcW w:type="dxa" w:w="4320"/>
          </w:tcPr>
          <w:p>
            <w:r>
              <w:t>{{ person.birth_place }}</w:t>
            </w:r>
          </w:p>
        </w:tc>
      </w:tr>
      <w:tr>
        <w:tc>
          <w:tcPr>
            <w:tcW w:type="dxa" w:w="4320"/>
          </w:tcPr>
          <w:p>
            <w:r>
              <w:t>Hujjat raqami</w:t>
            </w:r>
          </w:p>
        </w:tc>
        <w:tc>
          <w:tcPr>
            <w:tcW w:type="dxa" w:w="4320"/>
          </w:tcPr>
          <w:p>
            <w:r>
              <w:t>{{ documents[0].doc_number }}</w:t>
            </w:r>
          </w:p>
        </w:tc>
      </w:tr>
      <w:tr>
        <w:tc>
          <w:tcPr>
            <w:tcW w:type="dxa" w:w="4320"/>
          </w:tcPr>
          <w:p>
            <w:r>
              <w:t>Berilgan sana</w:t>
            </w:r>
          </w:p>
        </w:tc>
        <w:tc>
          <w:tcPr>
            <w:tcW w:type="dxa" w:w="4320"/>
          </w:tcPr>
          <w:p>
            <w:r>
              <w:t>{{ documents[0].issue_date|date_uz_short }}</w:t>
            </w:r>
          </w:p>
        </w:tc>
      </w:tr>
      <w:tr>
        <w:tc>
          <w:tcPr>
            <w:tcW w:type="dxa" w:w="4320"/>
          </w:tcPr>
          <w:p>
            <w:r>
              <w:t>Fuqaroligi</w:t>
            </w:r>
          </w:p>
        </w:tc>
        <w:tc>
          <w:tcPr>
            <w:tcW w:type="dxa" w:w="4320"/>
          </w:tcPr>
          <w:p>
            <w:r>
              <w:t>{{ person.citizenship }}</w:t>
            </w:r>
          </w:p>
        </w:tc>
      </w:tr>
    </w:tbl>
    <w:p/>
    <w:p>
      <w:pPr>
        <w:jc w:val="right"/>
      </w:pPr>
      <w:r>
        <w:t>{{ today|date_uz }}          _____________ {{ person.name.surname_latin }} {{ person.name.given_name_latin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