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</w:rPr>
        <w:t>DIPLOM ILOVASI MA'LUMOTNOMASI</w:t>
      </w:r>
    </w:p>
    <w:p>
      <w:pPr>
        <w:spacing w:after="120"/>
      </w:pP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F.I.Sh.</w:t>
            </w:r>
          </w:p>
        </w:tc>
        <w:tc>
          <w:tcPr>
            <w:tcW w:type="dxa" w:w="4986"/>
          </w:tcPr>
          <w:p>
            <w:r>
              <w:t>{{ person.name.surname_latin }} {{ person.name.given_name_latin }} {{ person.name.patronymic_latin }}</w:t>
            </w:r>
          </w:p>
        </w:tc>
      </w:tr>
      <w:tr>
        <w:tc>
          <w:tcPr>
            <w:tcW w:type="dxa" w:w="4986"/>
          </w:tcPr>
          <w:p>
            <w:r>
              <w:t>Tug'ilgan sanasi</w:t>
            </w:r>
          </w:p>
        </w:tc>
        <w:tc>
          <w:tcPr>
            <w:tcW w:type="dxa" w:w="4986"/>
          </w:tcPr>
          <w:p>
            <w:r>
              <w:t>{{ person.birth_date|date_uz }}</w:t>
            </w:r>
          </w:p>
        </w:tc>
      </w:tr>
      <w:tr>
        <w:tc>
          <w:tcPr>
            <w:tcW w:type="dxa" w:w="4986"/>
          </w:tcPr>
          <w:p>
            <w:r>
              <w:t>Ta'lim muassasasi</w:t>
            </w:r>
          </w:p>
        </w:tc>
        <w:tc>
          <w:tcPr>
            <w:tcW w:type="dxa" w:w="4986"/>
          </w:tcPr>
          <w:p>
            <w:r>
              <w:t>{{ education.institution }}</w:t>
            </w:r>
          </w:p>
        </w:tc>
      </w:tr>
      <w:tr>
        <w:tc>
          <w:tcPr>
            <w:tcW w:type="dxa" w:w="4986"/>
          </w:tcPr>
          <w:p>
            <w:r>
              <w:t>Ta'lim yo'nalishi</w:t>
            </w:r>
          </w:p>
        </w:tc>
        <w:tc>
          <w:tcPr>
            <w:tcW w:type="dxa" w:w="4986"/>
          </w:tcPr>
          <w:p>
            <w:r>
              <w:t>{{ education.speciality }} ({{ education.speciality_code }})</w:t>
            </w:r>
          </w:p>
        </w:tc>
      </w:tr>
      <w:tr>
        <w:tc>
          <w:tcPr>
            <w:tcW w:type="dxa" w:w="4986"/>
          </w:tcPr>
          <w:p>
            <w:r>
              <w:t>Daraja</w:t>
            </w:r>
          </w:p>
        </w:tc>
        <w:tc>
          <w:tcPr>
            <w:tcW w:type="dxa" w:w="4986"/>
          </w:tcPr>
          <w:p>
            <w:r>
              <w:t>{{ education.degree }}</w:t>
            </w:r>
          </w:p>
        </w:tc>
      </w:tr>
      <w:tr>
        <w:tc>
          <w:tcPr>
            <w:tcW w:type="dxa" w:w="4986"/>
          </w:tcPr>
          <w:p>
            <w:r>
              <w:t>Diplom raqami</w:t>
            </w:r>
          </w:p>
        </w:tc>
        <w:tc>
          <w:tcPr>
            <w:tcW w:type="dxa" w:w="4986"/>
          </w:tcPr>
          <w:p>
            <w:r>
              <w:t>{{ education.diploma_number }}</w:t>
            </w:r>
          </w:p>
        </w:tc>
      </w:tr>
      <w:tr>
        <w:tc>
          <w:tcPr>
            <w:tcW w:type="dxa" w:w="4986"/>
          </w:tcPr>
          <w:p>
            <w:r>
              <w:t>Bitirgan yili</w:t>
            </w:r>
          </w:p>
        </w:tc>
        <w:tc>
          <w:tcPr>
            <w:tcW w:type="dxa" w:w="4986"/>
          </w:tcPr>
          <w:p>
            <w:r>
              <w:t>{{ education.graduation_year }}</w:t>
            </w:r>
          </w:p>
        </w:tc>
      </w:tr>
      <w:tr>
        <w:tc>
          <w:tcPr>
            <w:tcW w:type="dxa" w:w="4986"/>
          </w:tcPr>
          <w:p>
            <w:r>
              <w:t>O'rtacha ball</w:t>
            </w:r>
          </w:p>
        </w:tc>
        <w:tc>
          <w:tcPr>
            <w:tcW w:type="dxa" w:w="4986"/>
          </w:tcPr>
          <w:p>
            <w:r>
              <w:t>{{ education.gpa }}</w:t>
            </w:r>
          </w:p>
        </w:tc>
      </w:tr>
    </w:tbl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/>
        </w:rPr>
        <w:t>O'zlashtirilgan fanlar: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Fan nomi</w:t>
            </w:r>
          </w:p>
        </w:tc>
        <w:tc>
          <w:tcPr>
            <w:tcW w:type="dxa" w:w="2493"/>
          </w:tcPr>
          <w:p>
            <w:r>
              <w:t>Soat</w:t>
            </w:r>
          </w:p>
        </w:tc>
        <w:tc>
          <w:tcPr>
            <w:tcW w:type="dxa" w:w="2493"/>
          </w:tcPr>
          <w:p>
            <w:r>
              <w:t>Kredit</w:t>
            </w:r>
          </w:p>
        </w:tc>
        <w:tc>
          <w:tcPr>
            <w:tcW w:type="dxa" w:w="2493"/>
          </w:tcPr>
          <w:p>
            <w:r>
              <w:t>Baho</w:t>
            </w:r>
          </w:p>
        </w:tc>
      </w:tr>
      <w:tr>
        <w:tc>
          <w:tcPr>
            <w:tcW w:type="dxa" w:w="2493"/>
          </w:tcPr>
          <w:p>
            <w:r>
              <w:t>{%tr for s in education.subjects %}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t>{{ s.name }}</w:t>
            </w:r>
          </w:p>
        </w:tc>
        <w:tc>
          <w:tcPr>
            <w:tcW w:type="dxa" w:w="2493"/>
          </w:tcPr>
          <w:p>
            <w:r>
              <w:t>{{ s.hours }}</w:t>
            </w:r>
          </w:p>
        </w:tc>
        <w:tc>
          <w:tcPr>
            <w:tcW w:type="dxa" w:w="2493"/>
          </w:tcPr>
          <w:p>
            <w:r>
              <w:t>{{ s.credits }}</w:t>
            </w:r>
          </w:p>
        </w:tc>
        <w:tc>
          <w:tcPr>
            <w:tcW w:type="dxa" w:w="2493"/>
          </w:tcPr>
          <w:p>
            <w:r>
              <w:t>{{ s.grade }}</w:t>
            </w:r>
          </w:p>
        </w:tc>
      </w:tr>
      <w:tr>
        <w:tc>
          <w:tcPr>
            <w:tcW w:type="dxa" w:w="2493"/>
          </w:tcPr>
          <w:p>
            <w:r>
              <w:t>{%tr endfor %}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 w:val="0"/>
        </w:rPr>
        <w:t>{{ today|date_uz }}          Rahbar _____________</w:t>
      </w:r>
    </w:p>
    <w:sectPr w:rsidR="00FC693F" w:rsidRPr="0006063C" w:rsidSect="00034616">
      <w:pgSz w:w="12240" w:h="15840"/>
      <w:pgMar w:top="1440" w:right="850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