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 w:val="0"/>
        </w:rPr>
        <w:t>{{ extra.university|default('____________ universiteti') }} rektoriga</w:t>
      </w:r>
    </w:p>
    <w:p>
      <w:pPr>
        <w:spacing w:after="120"/>
        <w:jc w:val="right"/>
      </w:pPr>
      <w:r>
        <w:rPr>
          <w:b w:val="0"/>
        </w:rPr>
        <w:t>{{ person.name.surname_latin }} {{ person.name.given_name_latin }} {{ person.name.patronymic_latin }}dan</w:t>
      </w:r>
    </w:p>
    <w:p>
      <w:pPr>
        <w:spacing w:after="120"/>
        <w:jc w:val="right"/>
      </w:pPr>
      <w:r>
        <w:rPr>
          <w:b w:val="0"/>
        </w:rPr>
        <w:t>JSHSHIR: {{ person.pinfl|pinfl_spaced }}</w:t>
      </w:r>
    </w:p>
    <w:p>
      <w:pPr>
        <w:spacing w:after="120"/>
        <w:jc w:val="right"/>
      </w:pPr>
      <w:r>
        <w:rPr>
          <w:b w:val="0"/>
        </w:rPr>
        <w:t>Manzil: {{ person.address }}</w:t>
      </w:r>
    </w:p>
    <w:p>
      <w:pPr>
        <w:spacing w:after="120"/>
      </w:pPr>
      <w:r>
        <w:rPr>
          <w:b w:val="0"/>
        </w:rPr>
      </w:r>
    </w:p>
    <w:p>
      <w:pPr>
        <w:spacing w:after="240"/>
        <w:jc w:val="center"/>
      </w:pPr>
      <w:r>
        <w:rPr>
          <w:b/>
        </w:rPr>
        <w:t>ARIZA</w:t>
      </w:r>
    </w:p>
    <w:p>
      <w:pPr>
        <w:spacing w:after="120"/>
      </w:pPr>
      <w:r>
        <w:rPr>
          <w:b w:val="0"/>
        </w:rPr>
        <w:t>Meni {{ extra.speciality|default('____________') }} ta'lim yo'nalishi bo'yicha {{ extra.study_form|default('kunduzgi') }} ta'lim shakliga qabul qilishingizni so'rayman.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Ma'lumotlarim: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F.I.Sh. (kirill)</w:t>
            </w:r>
          </w:p>
        </w:tc>
        <w:tc>
          <w:tcPr>
            <w:tcW w:type="dxa" w:w="4986"/>
          </w:tcPr>
          <w:p>
            <w:r>
              <w:t>{{ person.name.surname_cyrillic }} {{ person.name.given_name_cyrillic }}</w:t>
            </w:r>
          </w:p>
        </w:tc>
      </w:tr>
      <w:tr>
        <w:tc>
          <w:tcPr>
            <w:tcW w:type="dxa" w:w="4986"/>
          </w:tcPr>
          <w:p>
            <w:r>
              <w:t>Tug'ilgan sanasi</w:t>
            </w:r>
          </w:p>
        </w:tc>
        <w:tc>
          <w:tcPr>
            <w:tcW w:type="dxa" w:w="4986"/>
          </w:tcPr>
          <w:p>
            <w:r>
              <w:t>{{ person.birth_date|date_uz }}</w:t>
            </w:r>
          </w:p>
        </w:tc>
      </w:tr>
      <w:tr>
        <w:tc>
          <w:tcPr>
            <w:tcW w:type="dxa" w:w="4986"/>
          </w:tcPr>
          <w:p>
            <w:r>
              <w:t>Tug'ilgan joyi</w:t>
            </w:r>
          </w:p>
        </w:tc>
        <w:tc>
          <w:tcPr>
            <w:tcW w:type="dxa" w:w="4986"/>
          </w:tcPr>
          <w:p>
            <w:r>
              <w:t>{{ person.birth_place }}</w:t>
            </w:r>
          </w:p>
        </w:tc>
      </w:tr>
      <w:tr>
        <w:tc>
          <w:tcPr>
            <w:tcW w:type="dxa" w:w="4986"/>
          </w:tcPr>
          <w:p>
            <w:r>
              <w:t>Fuqaroligi</w:t>
            </w:r>
          </w:p>
        </w:tc>
        <w:tc>
          <w:tcPr>
            <w:tcW w:type="dxa" w:w="4986"/>
          </w:tcPr>
          <w:p>
            <w:r>
              <w:t>{{ person.citizenship }}</w:t>
            </w:r>
          </w:p>
        </w:tc>
      </w:tr>
      <w:tr>
        <w:tc>
          <w:tcPr>
            <w:tcW w:type="dxa" w:w="4986"/>
          </w:tcPr>
          <w:p>
            <w:r>
              <w:t>Ma'lumoti</w:t>
            </w:r>
          </w:p>
        </w:tc>
        <w:tc>
          <w:tcPr>
            <w:tcW w:type="dxa" w:w="4986"/>
          </w:tcPr>
          <w:p>
            <w:r>
              <w:t>{{ education.institution }}, {{ education.graduation_year }}-yil</w:t>
            </w:r>
          </w:p>
        </w:tc>
      </w:tr>
      <w:tr>
        <w:tc>
          <w:tcPr>
            <w:tcW w:type="dxa" w:w="4986"/>
          </w:tcPr>
          <w:p>
            <w:r>
              <w:t>Diplom raqami</w:t>
            </w:r>
          </w:p>
        </w:tc>
        <w:tc>
          <w:tcPr>
            <w:tcW w:type="dxa" w:w="4986"/>
          </w:tcPr>
          <w:p>
            <w:r>
              <w:t>{{ education.diploma_number }}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Shaxsga doir ma'lumotlarim qayta ishlanishiga rozilik beraman.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{{ today|date_uz }}          _____________ {{ person.name.surname_latin }} {{ person.name.given_name_latin|initials }}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