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</w:rPr>
        <w:t>MA'LUMOTNOMA</w:t>
      </w:r>
    </w:p>
    <w:p>
      <w:pPr>
        <w:spacing w:after="120"/>
        <w:jc w:val="center"/>
      </w:pPr>
      <w:r>
        <w:rPr>
          <w:b w:val="0"/>
        </w:rPr>
        <w:t>№ {{ extra.reference_number|default('____') }}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Ushbu ma'lumotnoma {{ person.name.surname_latin }} {{ person.name.given_name_latin }} {{ person.name.patronymic_latin }}ga berildi.</w:t>
      </w:r>
    </w:p>
    <w:p>
      <w:pPr>
        <w:spacing w:after="120"/>
      </w:pPr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Tug'ilgan sanasi</w:t>
            </w:r>
          </w:p>
        </w:tc>
        <w:tc>
          <w:tcPr>
            <w:tcW w:type="dxa" w:w="4986"/>
          </w:tcPr>
          <w:p>
            <w:r>
              <w:t>{{ person.birth_date|date_uz }}</w:t>
            </w:r>
          </w:p>
        </w:tc>
      </w:tr>
      <w:tr>
        <w:tc>
          <w:tcPr>
            <w:tcW w:type="dxa" w:w="4986"/>
          </w:tcPr>
          <w:p>
            <w:r>
              <w:t>Tug'ilgan joyi</w:t>
            </w:r>
          </w:p>
        </w:tc>
        <w:tc>
          <w:tcPr>
            <w:tcW w:type="dxa" w:w="4986"/>
          </w:tcPr>
          <w:p>
            <w:r>
              <w:t>{{ person.birth_place }}</w:t>
            </w:r>
          </w:p>
        </w:tc>
      </w:tr>
      <w:tr>
        <w:tc>
          <w:tcPr>
            <w:tcW w:type="dxa" w:w="4986"/>
          </w:tcPr>
          <w:p>
            <w:r>
              <w:t>JSHSHIR</w:t>
            </w:r>
          </w:p>
        </w:tc>
        <w:tc>
          <w:tcPr>
            <w:tcW w:type="dxa" w:w="4986"/>
          </w:tcPr>
          <w:p>
            <w:r>
              <w:t>{{ person.pinfl|pinfl_spaced }}</w:t>
            </w:r>
          </w:p>
        </w:tc>
      </w:tr>
      <w:tr>
        <w:tc>
          <w:tcPr>
            <w:tcW w:type="dxa" w:w="4986"/>
          </w:tcPr>
          <w:p>
            <w:r>
              <w:t>Hujjat seriyasi va raqami</w:t>
            </w:r>
          </w:p>
        </w:tc>
        <w:tc>
          <w:tcPr>
            <w:tcW w:type="dxa" w:w="4986"/>
          </w:tcPr>
          <w:p>
            <w:r>
              <w:t>{{ documents[0].doc_number }}</w:t>
            </w:r>
          </w:p>
        </w:tc>
      </w:tr>
      <w:tr>
        <w:tc>
          <w:tcPr>
            <w:tcW w:type="dxa" w:w="4986"/>
          </w:tcPr>
          <w:p>
            <w:r>
              <w:t>Yashash manzili</w:t>
            </w:r>
          </w:p>
        </w:tc>
        <w:tc>
          <w:tcPr>
            <w:tcW w:type="dxa" w:w="4986"/>
          </w:tcPr>
          <w:p>
            <w:r>
              <w:t>{{ person.address }}</w:t>
            </w:r>
          </w:p>
        </w:tc>
      </w:tr>
    </w:tbl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Ma'lumotnoma {{ extra.purpose|default('talab qilingan joyga') }} taqdim etish uchun berildi.</w:t>
      </w:r>
    </w:p>
    <w:p>
      <w:pPr>
        <w:spacing w:after="120"/>
      </w:pPr>
      <w:r>
        <w:rPr>
          <w:b w:val="0"/>
        </w:rPr>
      </w:r>
    </w:p>
    <w:p>
      <w:pPr>
        <w:spacing w:after="120"/>
      </w:pPr>
      <w:r>
        <w:rPr>
          <w:b w:val="0"/>
        </w:rPr>
        <w:t>{{ today|date_uz }}</w:t>
      </w:r>
    </w:p>
    <w:p>
      <w:pPr>
        <w:spacing w:after="120"/>
        <w:jc w:val="right"/>
      </w:pPr>
      <w:r>
        <w:rPr>
          <w:b w:val="0"/>
        </w:rPr>
        <w:t>Rahbar _______________ {{ extra.director|default('') }}</w:t>
      </w:r>
    </w:p>
    <w:sectPr w:rsidR="00FC693F" w:rsidRPr="0006063C" w:rsidSect="00034616">
      <w:pgSz w:w="12240" w:h="15840"/>
      <w:pgMar w:top="1440" w:right="85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