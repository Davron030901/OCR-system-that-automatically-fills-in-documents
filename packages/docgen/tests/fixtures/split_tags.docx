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ARIZA</w:t>
      </w:r>
    </w:p>
    <w:p>
      <w:r>
        <w:t>Familiya: {{ person.name.surname_latin }}</w:t>
      </w:r>
    </w:p>
    <w:p>
      <w:r>
        <w:t>JSHSHIR: {{ person.</w:t>
      </w:r>
      <w:r>
        <w:rPr>
          <w:noProof/>
        </w:rPr>
        <w:t>pinfl</w:t>
      </w:r>
      <w:r>
        <w:t xml:space="preserve"> }}</w:t>
      </w:r>
    </w:p>
    <w:p>
      <w:r>
        <w:t>Tug'ilgan sana: {{ person.birth</w:t>
      </w:r>
      <w:r>
        <w:rPr>
          <w:lang w:val="ru-RU"/>
        </w:rPr>
        <w:t>_date</w:t>
      </w:r>
      <w:r>
        <w:t>|date_uz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Hujjat raqami</w:t>
            </w:r>
          </w:p>
        </w:tc>
        <w:tc>
          <w:tcPr>
            <w:tcW w:type="dxa" w:w="4320"/>
          </w:tcPr>
          <w:p>
            <w:r>
              <w:t>{{ documents[0].doc_number 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 person.address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